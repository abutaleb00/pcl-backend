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CONNECTIVITY LIMITED (PCL)</w:t>
        <w:br/>
        <w:t>WEBSITE BACKEND — MASTER PROJECT DOCUMENTATION</w:t>
      </w:r>
    </w:p>
    <w:p/>
    <w:p>
      <w:r>
        <w:t>1. Project Information</w:t>
      </w:r>
    </w:p>
    <w:p/>
    <w:p>
      <w:r>
        <w:t>Company Name: Premium Connectivity Limited (PCL)</w:t>
      </w:r>
    </w:p>
    <w:p>
      <w:r>
        <w:t>Business Type:</w:t>
      </w:r>
    </w:p>
    <w:p>
      <w:r>
        <w:t>- ISP (Internet Service Provider)</w:t>
      </w:r>
    </w:p>
    <w:p>
      <w:r>
        <w:t>- IPTSP (IP Telephony Service Provider)</w:t>
      </w:r>
    </w:p>
    <w:p/>
    <w:p>
      <w:r>
        <w:t>Country: Bangladesh</w:t>
      </w:r>
    </w:p>
    <w:p>
      <w:r>
        <w:t>Website: https://pmcon.net</w:t>
      </w:r>
    </w:p>
    <w:p/>
    <w:p>
      <w:r>
        <w:t>Project Type:</w:t>
      </w:r>
    </w:p>
    <w:p>
      <w:r>
        <w:t>Dynamic corporate website + REST API–driven backend with admin panel</w:t>
      </w:r>
    </w:p>
    <w:p/>
    <w:p>
      <w:r>
        <w:t>2. Project Objective</w:t>
      </w:r>
    </w:p>
    <w:p/>
    <w:p>
      <w:r>
        <w:t>The objective of this project is to build a scalable, secure, API-driven backend for PCL where:</w:t>
      </w:r>
    </w:p>
    <w:p>
      <w:r>
        <w:t>- All website content is dynamic</w:t>
      </w:r>
    </w:p>
    <w:p>
      <w:r>
        <w:t>- Data is managed through an admin panel</w:t>
      </w:r>
    </w:p>
    <w:p>
      <w:r>
        <w:t>- Frontend consumes data via REST APIs</w:t>
      </w:r>
    </w:p>
    <w:p>
      <w:r>
        <w:t>- The system supports nationwide ISP operations</w:t>
      </w:r>
    </w:p>
    <w:p>
      <w:r>
        <w:t>- Future expansion (customer portal, billing, tickets) is possible</w:t>
      </w:r>
    </w:p>
    <w:p/>
    <w:p>
      <w:r>
        <w:t>3. Technology Stack</w:t>
      </w:r>
    </w:p>
    <w:p/>
    <w:p>
      <w:r>
        <w:t>Backend:</w:t>
      </w:r>
    </w:p>
    <w:p>
      <w:r>
        <w:t>- Node.js (LTS)</w:t>
      </w:r>
    </w:p>
    <w:p>
      <w:r>
        <w:t>- Express.js</w:t>
      </w:r>
    </w:p>
    <w:p>
      <w:r>
        <w:t>- MySQL (InnoDB)</w:t>
      </w:r>
    </w:p>
    <w:p>
      <w:r>
        <w:t>- Sequelize ORM</w:t>
      </w:r>
    </w:p>
    <w:p>
      <w:r>
        <w:t>- JWT Authentication</w:t>
      </w:r>
    </w:p>
    <w:p>
      <w:r>
        <w:t>- bcrypt</w:t>
      </w:r>
    </w:p>
    <w:p>
      <w:r>
        <w:t>- Multer</w:t>
      </w:r>
    </w:p>
    <w:p>
      <w:r>
        <w:t>- Nodemailer</w:t>
      </w:r>
    </w:p>
    <w:p>
      <w:r>
        <w:t>- dotenv</w:t>
      </w:r>
    </w:p>
    <w:p>
      <w:r>
        <w:t>- PM2</w:t>
      </w:r>
    </w:p>
    <w:p/>
    <w:p>
      <w:r>
        <w:t>Frontend:</w:t>
      </w:r>
    </w:p>
    <w:p>
      <w:r>
        <w:t>- React / Next.js / Vue</w:t>
      </w:r>
    </w:p>
    <w:p/>
    <w:p>
      <w:r>
        <w:t>4. System Architecture</w:t>
      </w:r>
    </w:p>
    <w:p/>
    <w:p>
      <w:r>
        <w:t>Frontend → REST API → Business Logic → MySQL Database</w:t>
      </w:r>
    </w:p>
    <w:p/>
    <w:p>
      <w:r>
        <w:t>5. Core Functional Modules</w:t>
      </w:r>
    </w:p>
    <w:p/>
    <w:p>
      <w:r>
        <w:t>Public Website:</w:t>
      </w:r>
    </w:p>
    <w:p>
      <w:r>
        <w:t>- Home</w:t>
      </w:r>
    </w:p>
    <w:p>
      <w:r>
        <w:t>- About PCL</w:t>
      </w:r>
    </w:p>
    <w:p>
      <w:r>
        <w:t>- Internet Services</w:t>
      </w:r>
    </w:p>
    <w:p>
      <w:r>
        <w:t>- IP Telephony Services</w:t>
      </w:r>
    </w:p>
    <w:p>
      <w:r>
        <w:t>- Packages &amp; Pricing</w:t>
      </w:r>
    </w:p>
    <w:p>
      <w:r>
        <w:t>- Payment Methods</w:t>
      </w:r>
    </w:p>
    <w:p>
      <w:r>
        <w:t>- Coverage Area</w:t>
      </w:r>
    </w:p>
    <w:p>
      <w:r>
        <w:t>- Contact Information</w:t>
      </w:r>
    </w:p>
    <w:p>
      <w:r>
        <w:t>- Office Locations</w:t>
      </w:r>
    </w:p>
    <w:p>
      <w:r>
        <w:t>- Blog / News</w:t>
      </w:r>
    </w:p>
    <w:p>
      <w:r>
        <w:t>- Support &amp; Inquiry</w:t>
      </w:r>
    </w:p>
    <w:p/>
    <w:p>
      <w:r>
        <w:t>Admin Panel:</w:t>
      </w:r>
    </w:p>
    <w:p>
      <w:r>
        <w:t>- Authentication</w:t>
      </w:r>
    </w:p>
    <w:p>
      <w:r>
        <w:t>- Dashboard</w:t>
      </w:r>
    </w:p>
    <w:p>
      <w:r>
        <w:t>- Services Management</w:t>
      </w:r>
    </w:p>
    <w:p>
      <w:r>
        <w:t>- Packages Management</w:t>
      </w:r>
    </w:p>
    <w:p>
      <w:r>
        <w:t>- Payment Methods Management</w:t>
      </w:r>
    </w:p>
    <w:p>
      <w:r>
        <w:t>- Contact &amp; Office Management</w:t>
      </w:r>
    </w:p>
    <w:p>
      <w:r>
        <w:t>- Blog Management</w:t>
      </w:r>
    </w:p>
    <w:p>
      <w:r>
        <w:t>- Inquiry Management</w:t>
      </w:r>
    </w:p>
    <w:p>
      <w:r>
        <w:t>- User &amp; Role Management</w:t>
      </w:r>
    </w:p>
    <w:p/>
    <w:p>
      <w:r>
        <w:t>6. Database Design</w:t>
      </w:r>
    </w:p>
    <w:p/>
    <w:p>
      <w:r>
        <w:t>Services:</w:t>
      </w:r>
    </w:p>
    <w:p>
      <w:r>
        <w:t>id, name, type, description, icon, status</w:t>
      </w:r>
    </w:p>
    <w:p/>
    <w:p>
      <w:r>
        <w:t>Packages:</w:t>
      </w:r>
    </w:p>
    <w:p>
      <w:r>
        <w:t>id, service_id, name, speed, price, billing_cycle, features, status</w:t>
      </w:r>
    </w:p>
    <w:p/>
    <w:p>
      <w:r>
        <w:t>Payment Methods:</w:t>
      </w:r>
    </w:p>
    <w:p>
      <w:r>
        <w:t>id, name, type, account_info, logo, status</w:t>
      </w:r>
    </w:p>
    <w:p/>
    <w:p>
      <w:r>
        <w:t>Contact Info:</w:t>
      </w:r>
    </w:p>
    <w:p>
      <w:r>
        <w:t>id, phone, email, support_email, whatsapp, facebook, linkedin</w:t>
      </w:r>
    </w:p>
    <w:p/>
    <w:p>
      <w:r>
        <w:t>Offices:</w:t>
      </w:r>
    </w:p>
    <w:p>
      <w:r>
        <w:t>id, city, address, phone, map_url</w:t>
      </w:r>
    </w:p>
    <w:p/>
    <w:p>
      <w:r>
        <w:t>Inquiries:</w:t>
      </w:r>
    </w:p>
    <w:p>
      <w:r>
        <w:t>id, name, email, phone, service_interest, message, status</w:t>
      </w:r>
    </w:p>
    <w:p/>
    <w:p>
      <w:r>
        <w:t>7. API Standard</w:t>
      </w:r>
    </w:p>
    <w:p/>
    <w:p>
      <w:r>
        <w:t>Base URL: /api/v1</w:t>
      </w:r>
    </w:p>
    <w:p/>
    <w:p>
      <w:r>
        <w:t>8. Security</w:t>
      </w:r>
    </w:p>
    <w:p>
      <w:r>
        <w:t>- JWT authentication</w:t>
      </w:r>
    </w:p>
    <w:p>
      <w:r>
        <w:t>- Role-based access</w:t>
      </w:r>
    </w:p>
    <w:p>
      <w:r>
        <w:t>- Password hashing</w:t>
      </w:r>
    </w:p>
    <w:p>
      <w:r>
        <w:t>- Validation</w:t>
      </w:r>
    </w:p>
    <w:p>
      <w:r>
        <w:t>- Secure uploads</w:t>
      </w:r>
    </w:p>
    <w:p/>
    <w:p>
      <w:r>
        <w:t>9. Deployment</w:t>
      </w:r>
    </w:p>
    <w:p>
      <w:r>
        <w:t>- VPS / Cloud</w:t>
      </w:r>
    </w:p>
    <w:p>
      <w:r>
        <w:t>- PM2</w:t>
      </w:r>
    </w:p>
    <w:p>
      <w:r>
        <w:t>- Nginx</w:t>
      </w:r>
    </w:p>
    <w:p>
      <w:r>
        <w:t>- SSL</w:t>
      </w:r>
    </w:p>
    <w:p/>
    <w:p>
      <w:r>
        <w:t>10. Future Enhancements</w:t>
      </w:r>
    </w:p>
    <w:p>
      <w:r>
        <w:t>- Customer portal</w:t>
      </w:r>
    </w:p>
    <w:p>
      <w:r>
        <w:t>- Online billing</w:t>
      </w:r>
    </w:p>
    <w:p>
      <w:r>
        <w:t>- Ticketing system</w:t>
      </w:r>
    </w:p>
    <w:p>
      <w:r>
        <w:t>- SMS/Email notifications</w:t>
      </w:r>
    </w:p>
    <w:p>
      <w:r>
        <w:t>- MikroTik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